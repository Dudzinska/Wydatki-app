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BillsBuddy – Dokumentacja projektowa (Osoba 1)</w:t>
      </w:r>
    </w:p>
    <w:p>
      <w:r>
        <w:t>Data opracowania: 2026-06-11</w:t>
      </w:r>
    </w:p>
    <w:p>
      <w:r>
        <w:t>Autor: Osoba 1 (zakres: role, uprawnienia, panel administratora, CRUD grup).</w:t>
      </w:r>
    </w:p>
    <w:p>
      <w:pPr>
        <w:pStyle w:val="Heading2"/>
      </w:pPr>
      <w:r>
        <w:t>Temat projektu</w:t>
      </w:r>
    </w:p>
    <w:p>
      <w:r>
        <w:t>BillsBuddy to aplikacja webowa do rozliczania wspólnych wydatków w grupach (np. wyjazdy, mieszkanie, wydarzenia). Głównym celem jest uproszczenie kontroli nad tym, kto zapłacił i kto komu powinien oddać pieniądze.</w:t>
      </w:r>
    </w:p>
    <w:p>
      <w:pPr>
        <w:pStyle w:val="ListBullet"/>
      </w:pPr>
      <w:r>
        <w:t>Problem, który rozwiązuje aplikacja: ręczne rozliczenia są nieczytelne i podatne na błędy.</w:t>
      </w:r>
    </w:p>
    <w:p>
      <w:pPr>
        <w:pStyle w:val="ListBullet"/>
      </w:pPr>
      <w:r>
        <w:t>Wyróżnik: połączenie prostego CRUD grup/rachunków z czytelnym podziałem ról i uprawnień.</w:t>
      </w:r>
    </w:p>
    <w:p>
      <w:pPr>
        <w:pStyle w:val="ListBullet"/>
      </w:pPr>
      <w:r>
        <w:t>Nawiązanie do problemu nr 3 z dokumentu IA: rozliczanie wspólnych wydatków.</w:t>
      </w:r>
    </w:p>
    <w:p>
      <w:pPr>
        <w:pStyle w:val="Heading2"/>
      </w:pPr>
      <w:r>
        <w:t>Uruchomienie projektu (developer)</w:t>
      </w:r>
    </w:p>
    <w:p>
      <w:r>
        <w:t>Poniżej znajduje się konfiguracja użyta w projekcie. Wymagania przedmiotowe z dokumentu IA wskazują PHP 8.5 i Laravel 13, natomiast bieżący stan repozytorium działa na PHP 8.2 i Laravel 12.59.0.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Technologia</w:t>
            </w:r>
          </w:p>
        </w:tc>
        <w:tc>
          <w:tcPr>
            <w:tcW w:type="dxa" w:w="2880"/>
          </w:tcPr>
          <w:p>
            <w:r>
              <w:t>Wersja</w:t>
            </w:r>
          </w:p>
        </w:tc>
        <w:tc>
          <w:tcPr>
            <w:tcW w:type="dxa" w:w="2880"/>
          </w:tcPr>
          <w:p>
            <w:r>
              <w:t>Oficjalna strona</w:t>
            </w:r>
          </w:p>
        </w:tc>
      </w:tr>
      <w:tr>
        <w:tc>
          <w:tcPr>
            <w:tcW w:type="dxa" w:w="2880"/>
          </w:tcPr>
          <w:p>
            <w:r>
              <w:t>PHP</w:t>
            </w:r>
          </w:p>
        </w:tc>
        <w:tc>
          <w:tcPr>
            <w:tcW w:type="dxa" w:w="2880"/>
          </w:tcPr>
          <w:p>
            <w:r>
              <w:t>8.2.x</w:t>
            </w:r>
          </w:p>
        </w:tc>
        <w:tc>
          <w:tcPr>
            <w:tcW w:type="dxa" w:w="2880"/>
          </w:tcPr>
          <w:p>
            <w:r>
              <w:t>https://www.php.net/</w:t>
            </w:r>
          </w:p>
        </w:tc>
      </w:tr>
      <w:tr>
        <w:tc>
          <w:tcPr>
            <w:tcW w:type="dxa" w:w="2880"/>
          </w:tcPr>
          <w:p>
            <w:r>
              <w:t>Laravel</w:t>
            </w:r>
          </w:p>
        </w:tc>
        <w:tc>
          <w:tcPr>
            <w:tcW w:type="dxa" w:w="2880"/>
          </w:tcPr>
          <w:p>
            <w:r>
              <w:t>12.59.0</w:t>
            </w:r>
          </w:p>
        </w:tc>
        <w:tc>
          <w:tcPr>
            <w:tcW w:type="dxa" w:w="2880"/>
          </w:tcPr>
          <w:p>
            <w:r>
              <w:t>https://laravel.com/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v22.x</w:t>
            </w:r>
          </w:p>
        </w:tc>
        <w:tc>
          <w:tcPr>
            <w:tcW w:type="dxa" w:w="2880"/>
          </w:tcPr>
          <w:p>
            <w:r>
              <w:t>https://nodejs.org/</w:t>
            </w:r>
          </w:p>
        </w:tc>
      </w:tr>
      <w:tr>
        <w:tc>
          <w:tcPr>
            <w:tcW w:type="dxa" w:w="2880"/>
          </w:tcPr>
          <w:p>
            <w:r>
              <w:t>npm</w:t>
            </w:r>
          </w:p>
        </w:tc>
        <w:tc>
          <w:tcPr>
            <w:tcW w:type="dxa" w:w="2880"/>
          </w:tcPr>
          <w:p>
            <w:r>
              <w:t>10.x</w:t>
            </w:r>
          </w:p>
        </w:tc>
        <w:tc>
          <w:tcPr>
            <w:tcW w:type="dxa" w:w="2880"/>
          </w:tcPr>
          <w:p>
            <w:r>
              <w:t>https://www.npmjs.com/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7.3.3</w:t>
            </w:r>
          </w:p>
        </w:tc>
        <w:tc>
          <w:tcPr>
            <w:tcW w:type="dxa" w:w="2880"/>
          </w:tcPr>
          <w:p>
            <w:r>
              <w:t>https://vitejs.dev/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https://tailwindcss.com/</w:t>
            </w:r>
          </w:p>
        </w:tc>
      </w:tr>
      <w:tr>
        <w:tc>
          <w:tcPr>
            <w:tcW w:type="dxa" w:w="2880"/>
          </w:tcPr>
          <w:p>
            <w:r>
              <w:t>Composer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https://getcomposer.org/</w:t>
            </w:r>
          </w:p>
        </w:tc>
      </w:tr>
      <w:tr>
        <w:tc>
          <w:tcPr>
            <w:tcW w:type="dxa" w:w="2880"/>
          </w:tcPr>
          <w:p>
            <w:r>
              <w:t>Baza danych (dev)</w:t>
            </w:r>
          </w:p>
        </w:tc>
        <w:tc>
          <w:tcPr>
            <w:tcW w:type="dxa" w:w="2880"/>
          </w:tcPr>
          <w:p>
            <w:r>
              <w:t>SQLite 3</w:t>
            </w:r>
          </w:p>
        </w:tc>
        <w:tc>
          <w:tcPr>
            <w:tcW w:type="dxa" w:w="2880"/>
          </w:tcPr>
          <w:p>
            <w:r>
              <w:t>https://www.sqlite.org/</w:t>
            </w:r>
          </w:p>
        </w:tc>
      </w:tr>
      <w:tr>
        <w:tc>
          <w:tcPr>
            <w:tcW w:type="dxa" w:w="2880"/>
          </w:tcPr>
          <w:p>
            <w:r>
              <w:t>Baza danych (opcjonalnie)</w:t>
            </w:r>
          </w:p>
        </w:tc>
        <w:tc>
          <w:tcPr>
            <w:tcW w:type="dxa" w:w="2880"/>
          </w:tcPr>
          <w:p>
            <w:r>
              <w:t>MySQL 8.0+</w:t>
            </w:r>
          </w:p>
        </w:tc>
        <w:tc>
          <w:tcPr>
            <w:tcW w:type="dxa" w:w="2880"/>
          </w:tcPr>
          <w:p>
            <w:r>
              <w:t>https://www.mysql.com/</w:t>
            </w:r>
          </w:p>
        </w:tc>
      </w:tr>
    </w:tbl>
    <w:p>
      <w:pPr>
        <w:pStyle w:val="Heading3"/>
      </w:pPr>
      <w:r>
        <w:t>Wymagania programowe</w:t>
      </w:r>
    </w:p>
    <w:p>
      <w:pPr>
        <w:pStyle w:val="ListBullet"/>
      </w:pPr>
      <w:r>
        <w:t>System operacyjny: Windows 10/11, Linux lub macOS.</w:t>
      </w:r>
    </w:p>
    <w:p>
      <w:pPr>
        <w:pStyle w:val="ListBullet"/>
      </w:pPr>
      <w:r>
        <w:t>PHP 8.2+ z rozszerzeniami wymaganymi przez Laravel.</w:t>
      </w:r>
    </w:p>
    <w:p>
      <w:pPr>
        <w:pStyle w:val="ListBullet"/>
      </w:pPr>
      <w:r>
        <w:t>Composer 2.x.</w:t>
      </w:r>
    </w:p>
    <w:p>
      <w:pPr>
        <w:pStyle w:val="ListBullet"/>
      </w:pPr>
      <w:r>
        <w:t>Node.js v22+ oraz npm 10+.</w:t>
      </w:r>
    </w:p>
    <w:p>
      <w:pPr>
        <w:pStyle w:val="ListBullet"/>
      </w:pPr>
      <w:r>
        <w:t>SQLite 3 (domyślnie) lub MySQL 8.0+.</w:t>
      </w:r>
    </w:p>
    <w:p>
      <w:pPr>
        <w:pStyle w:val="ListBullet"/>
      </w:pPr>
      <w:r>
        <w:t>Git do pobrania repozytorium.</w:t>
      </w:r>
    </w:p>
    <w:p>
      <w:pPr>
        <w:pStyle w:val="Heading3"/>
      </w:pPr>
      <w:r>
        <w:t>Proces instalacji</w:t>
      </w:r>
    </w:p>
    <w:p>
      <w:pPr>
        <w:pStyle w:val="ListNumber"/>
      </w:pPr>
      <w:r>
        <w:t>Pobierz projekt: git clone https://github.com/Dudzinska/Wydatki-app.git</w:t>
      </w:r>
    </w:p>
    <w:p>
      <w:pPr>
        <w:pStyle w:val="ListNumber"/>
      </w:pPr>
      <w:r>
        <w:t>Przejdź do katalogu projektu: cd Wydatki-app</w:t>
      </w:r>
    </w:p>
    <w:p>
      <w:pPr>
        <w:pStyle w:val="ListNumber"/>
      </w:pPr>
      <w:r>
        <w:t>Zainstaluj zależności backendu: composer install</w:t>
      </w:r>
    </w:p>
    <w:p>
      <w:pPr>
        <w:pStyle w:val="ListNumber"/>
      </w:pPr>
      <w:r>
        <w:t>Zainstaluj zależności frontendu: npm install</w:t>
      </w:r>
    </w:p>
    <w:p>
      <w:pPr>
        <w:pStyle w:val="Heading3"/>
      </w:pPr>
      <w:r>
        <w:t>Proces konfiguracji</w:t>
      </w:r>
    </w:p>
    <w:p>
      <w:pPr>
        <w:pStyle w:val="ListNumber"/>
      </w:pPr>
      <w:r>
        <w:t>Utwórz plik środowiskowy: skopiuj .env.example do .env</w:t>
      </w:r>
    </w:p>
    <w:p>
      <w:pPr>
        <w:pStyle w:val="ListNumber"/>
      </w:pPr>
      <w:r>
        <w:t>Wygeneruj klucz aplikacji: php artisan key:generate</w:t>
      </w:r>
    </w:p>
    <w:p>
      <w:pPr>
        <w:pStyle w:val="ListNumber"/>
      </w:pPr>
      <w:r>
        <w:t>Utwórz plik bazy SQLite: database/database.sqlite</w:t>
      </w:r>
    </w:p>
    <w:p>
      <w:pPr>
        <w:pStyle w:val="ListNumber"/>
      </w:pPr>
      <w:r>
        <w:t>Wykonaj migracje i seedy: php artisan migrate:fresh --seed</w:t>
      </w:r>
    </w:p>
    <w:p>
      <w:pPr>
        <w:pStyle w:val="ListNumber"/>
      </w:pPr>
      <w:r>
        <w:t>Uruchom frontend: npm run dev</w:t>
      </w:r>
    </w:p>
    <w:p>
      <w:pPr>
        <w:pStyle w:val="ListNumber"/>
      </w:pPr>
      <w:r>
        <w:t>Uruchom backend: php artisan serve</w:t>
      </w:r>
    </w:p>
    <w:p>
      <w:r>
        <w:t>Aplikacja lokalnie: http://127.0.0.1:8000</w:t>
      </w:r>
    </w:p>
    <w:p>
      <w:pPr>
        <w:pStyle w:val="Heading2"/>
      </w:pPr>
      <w:r>
        <w:t>Uruchomienie projektu (user)</w:t>
      </w:r>
    </w:p>
    <w:p>
      <w:r>
        <w:t>Aktualnie projekt jest przygotowany do uruchamiania lokalnego. Brak publicznego wdrożenia produkcyjnego w momencie tworzenia dokumentacji.</w:t>
      </w:r>
    </w:p>
    <w:p>
      <w:pPr>
        <w:pStyle w:val="ListBullet"/>
      </w:pPr>
      <w:r>
        <w:t>Wymagania sprzętowe: standardowy komputer (8 GB RAM rekomendowane).</w:t>
      </w:r>
    </w:p>
    <w:p>
      <w:pPr>
        <w:pStyle w:val="ListBullet"/>
      </w:pPr>
      <w:r>
        <w:t>Przeglądarka: Chrome/Edge/Firefox (aktualna wersja).</w:t>
      </w:r>
    </w:p>
    <w:p>
      <w:pPr>
        <w:pStyle w:val="ListBullet"/>
      </w:pPr>
      <w:r>
        <w:t>Użytkownik końcowy korzysta z aplikacji przez przeglądarkę po uruchomieniu lokalnym.</w:t>
      </w:r>
    </w:p>
    <w:p>
      <w:pPr>
        <w:pStyle w:val="Heading2"/>
      </w:pPr>
      <w:r>
        <w:t>Podręcznik użytkownika (zakres Osoby 1)</w:t>
      </w:r>
    </w:p>
    <w:p>
      <w:pPr>
        <w:pStyle w:val="Heading3"/>
      </w:pPr>
      <w:r>
        <w:t>Role i uprawnienia (wymaganie 4.0)</w:t>
      </w:r>
    </w:p>
    <w:p>
      <w:pPr>
        <w:pStyle w:val="ListBullet"/>
      </w:pPr>
      <w:r>
        <w:t>Rola administratora: dostęp do panelu admina i zarządzania użytkownikami.</w:t>
      </w:r>
    </w:p>
    <w:p>
      <w:pPr>
        <w:pStyle w:val="ListBullet"/>
      </w:pPr>
      <w:r>
        <w:t>Rola użytkownika: zarządzanie własnymi grupami i rachunkami.</w:t>
      </w:r>
    </w:p>
    <w:p>
      <w:pPr>
        <w:pStyle w:val="ListBullet"/>
      </w:pPr>
      <w:r>
        <w:t>Niezalogowany: dostęp tylko do katalogu publicznego (read-only).</w:t>
      </w:r>
    </w:p>
    <w:p>
      <w:pPr>
        <w:pStyle w:val="ListBullet"/>
      </w:pPr>
      <w:r>
        <w:t>Administrator zarządza profilami użytkowników (zmiana roli, edycja, usuwanie kont).</w:t>
      </w:r>
    </w:p>
    <w:p>
      <w:pPr>
        <w:pStyle w:val="Heading3"/>
      </w:pPr>
      <w:r>
        <w:t>Ścieżki użytkownika (user flow)</w:t>
      </w:r>
    </w:p>
    <w:p>
      <w:pPr>
        <w:pStyle w:val="ListNumber"/>
      </w:pPr>
      <w:r>
        <w:t>Logowanie użytkownika.</w:t>
      </w:r>
    </w:p>
    <w:p>
      <w:pPr>
        <w:pStyle w:val="ListNumber"/>
      </w:pPr>
      <w:r>
        <w:t>Wejście do sekcji „Moje grupy”.</w:t>
      </w:r>
    </w:p>
    <w:p>
      <w:pPr>
        <w:pStyle w:val="ListNumber"/>
      </w:pPr>
      <w:r>
        <w:t>Utworzenie grupy i dodanie opisu.</w:t>
      </w:r>
    </w:p>
    <w:p>
      <w:pPr>
        <w:pStyle w:val="ListNumber"/>
      </w:pPr>
      <w:r>
        <w:t>Filtrowanie listy grup po nazwie/opisie/właścicielu.</w:t>
      </w:r>
    </w:p>
    <w:p>
      <w:pPr>
        <w:pStyle w:val="ListNumber"/>
      </w:pPr>
      <w:r>
        <w:t>Edycja lub usunięcie własnej grupy.</w:t>
      </w:r>
    </w:p>
    <w:p>
      <w:pPr>
        <w:pStyle w:val="ListNumber"/>
      </w:pPr>
      <w:r>
        <w:t>Dla administratora: wejście do „Panel admina” i zarządzanie kontami użytkowników.</w:t>
      </w:r>
    </w:p>
    <w:p>
      <w:pPr>
        <w:pStyle w:val="Heading3"/>
      </w:pPr>
      <w:r>
        <w:t>Przypadki brzegowe obsługiwane przez system</w:t>
      </w:r>
    </w:p>
    <w:p>
      <w:pPr>
        <w:pStyle w:val="ListBullet"/>
      </w:pPr>
      <w:r>
        <w:t>Unikalna nazwa grupy (walidacja duplikatów).</w:t>
      </w:r>
    </w:p>
    <w:p>
      <w:pPr>
        <w:pStyle w:val="ListBullet"/>
      </w:pPr>
      <w:r>
        <w:t>Walidacja pól obowiązkowych i formatów (np. e-mail).</w:t>
      </w:r>
    </w:p>
    <w:p>
      <w:pPr>
        <w:pStyle w:val="ListBullet"/>
      </w:pPr>
      <w:r>
        <w:t>Brak dostępu do zasobów nieuprawnionych użytkowników (HTTP 403).</w:t>
      </w:r>
    </w:p>
    <w:p>
      <w:pPr>
        <w:pStyle w:val="ListBullet"/>
      </w:pPr>
      <w:r>
        <w:t>Brak możliwości odebrania sobie roli admina w panelu administratora.</w:t>
      </w:r>
    </w:p>
    <w:p>
      <w:pPr>
        <w:pStyle w:val="Heading3"/>
      </w:pPr>
      <w:r>
        <w:t>Dane przechowywane i udostępniane</w:t>
      </w:r>
    </w:p>
    <w:p>
      <w:pPr>
        <w:pStyle w:val="ListBullet"/>
      </w:pPr>
      <w:r>
        <w:t>Użytkownicy: imię, e-mail, rola, hasło (hash).</w:t>
      </w:r>
    </w:p>
    <w:p>
      <w:pPr>
        <w:pStyle w:val="ListBullet"/>
      </w:pPr>
      <w:r>
        <w:t>Grupy: nazwa, opis, właściciel, członkowie.</w:t>
      </w:r>
    </w:p>
    <w:p>
      <w:pPr>
        <w:pStyle w:val="ListBullet"/>
      </w:pPr>
      <w:r>
        <w:t>Rachunki i pozycje: opis, kwota, płatnik, data.</w:t>
      </w:r>
    </w:p>
    <w:p>
      <w:pPr>
        <w:pStyle w:val="Heading3"/>
      </w:pPr>
      <w:r>
        <w:t>Responsywność i zrzuty ekranu</w:t>
      </w:r>
    </w:p>
    <w:p>
      <w:pPr>
        <w:pStyle w:val="ListBullet"/>
      </w:pPr>
      <w:r>
        <w:t>Rysunek 1: Widok „Moje grupy” (desktop).</w:t>
      </w:r>
    </w:p>
    <w:p>
      <w:pPr>
        <w:pStyle w:val="ListBullet"/>
      </w:pPr>
      <w:r>
        <w:t>Rysunek 2: Widok panelu admina (desktop).</w:t>
      </w:r>
    </w:p>
    <w:p>
      <w:pPr>
        <w:pStyle w:val="ListBullet"/>
      </w:pPr>
      <w:r>
        <w:t>Rysunek 3: Widok mobilny menu i listy grup.</w:t>
      </w:r>
    </w:p>
    <w:p>
      <w:pPr>
        <w:pStyle w:val="ListBullet"/>
      </w:pPr>
      <w:r>
        <w:t>Każdy zrzut powinien mieć podpis opisujący kontekst i akcję użytkownika.</w:t>
      </w:r>
    </w:p>
    <w:p>
      <w:pPr>
        <w:pStyle w:val="Heading2"/>
      </w:pPr>
      <w:r>
        <w:t>Plany rozbudowy</w:t>
      </w:r>
    </w:p>
    <w:p>
      <w:pPr>
        <w:pStyle w:val="ListBullet"/>
      </w:pPr>
      <w:r>
        <w:t>Rozbudowa panelu administratora o historię zmian ról.</w:t>
      </w:r>
    </w:p>
    <w:p>
      <w:pPr>
        <w:pStyle w:val="ListBullet"/>
      </w:pPr>
      <w:r>
        <w:t>Powiadomienia e-mail o zaproszeniu do grupy.</w:t>
      </w:r>
    </w:p>
    <w:p>
      <w:pPr>
        <w:pStyle w:val="ListBullet"/>
      </w:pPr>
      <w:r>
        <w:t>Polityki (Policies/Gates) jako dodatkowa warstwa autoryzacji.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
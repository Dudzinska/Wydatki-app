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BillsBuddy – Dokumentacja projektowa (Osoba 2)</w:t>
      </w:r>
    </w:p>
    <w:p>
      <w:r>
        <w:t>Data opracowania: 2026-06-11</w:t>
      </w:r>
    </w:p>
    <w:p>
      <w:r>
        <w:t>Autor: Osoba 2 (zakres: logika biznesowa rozliczeń, UX, mechanizmy obliczeń).</w:t>
      </w:r>
    </w:p>
    <w:p>
      <w:pPr>
        <w:pStyle w:val="Heading2"/>
      </w:pPr>
      <w:r>
        <w:t>Temat projektu</w:t>
      </w:r>
    </w:p>
    <w:p>
      <w:r>
        <w:t>BillsBuddy wspiera rozliczanie złożonych wydatków grupowych. Aplikacja upraszcza pracę użytkownika końcowego przez automatyzację obliczeń i prezentację prostych komunikatów „kto komu i ile oddaje”.</w:t>
      </w:r>
    </w:p>
    <w:p>
      <w:pPr>
        <w:pStyle w:val="ListBullet"/>
      </w:pPr>
      <w:r>
        <w:t>Rozwiązywany problem: trudność rozliczeń wielu osób i wielu rachunków.</w:t>
      </w:r>
    </w:p>
    <w:p>
      <w:pPr>
        <w:pStyle w:val="ListBullet"/>
      </w:pPr>
      <w:r>
        <w:t>Wyróżnik: automatyczny podział kosztów, bilans, plan spłat minimalizujący liczbę przelewów.</w:t>
      </w:r>
    </w:p>
    <w:p>
      <w:pPr>
        <w:pStyle w:val="ListBullet"/>
      </w:pPr>
      <w:r>
        <w:t>Nawiązanie do problemu nr 3 z dokumentu IA (Splitwise-like, ale dopasowane do projektu).</w:t>
      </w:r>
    </w:p>
    <w:p>
      <w:pPr>
        <w:pStyle w:val="Heading2"/>
      </w:pPr>
      <w:r>
        <w:t>Uruchomienie projektu (developer)</w:t>
      </w:r>
    </w:p>
    <w:p>
      <w:r>
        <w:t>Poniżej znajduje się konfiguracja użyta w projekcie. Wymagania przedmiotowe z dokumentu IA wskazują PHP 8.5 i Laravel 13, natomiast bieżący stan repozytorium działa na PHP 8.2 i Laravel 12.59.0.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Technologia</w:t>
            </w:r>
          </w:p>
        </w:tc>
        <w:tc>
          <w:tcPr>
            <w:tcW w:type="dxa" w:w="2880"/>
          </w:tcPr>
          <w:p>
            <w:r>
              <w:t>Wersja</w:t>
            </w:r>
          </w:p>
        </w:tc>
        <w:tc>
          <w:tcPr>
            <w:tcW w:type="dxa" w:w="2880"/>
          </w:tcPr>
          <w:p>
            <w:r>
              <w:t>Oficjalna strona</w:t>
            </w:r>
          </w:p>
        </w:tc>
      </w:tr>
      <w:tr>
        <w:tc>
          <w:tcPr>
            <w:tcW w:type="dxa" w:w="2880"/>
          </w:tcPr>
          <w:p>
            <w:r>
              <w:t>PHP</w:t>
            </w:r>
          </w:p>
        </w:tc>
        <w:tc>
          <w:tcPr>
            <w:tcW w:type="dxa" w:w="2880"/>
          </w:tcPr>
          <w:p>
            <w:r>
              <w:t>8.2.x</w:t>
            </w:r>
          </w:p>
        </w:tc>
        <w:tc>
          <w:tcPr>
            <w:tcW w:type="dxa" w:w="2880"/>
          </w:tcPr>
          <w:p>
            <w:r>
              <w:t>https://www.php.net/</w:t>
            </w:r>
          </w:p>
        </w:tc>
      </w:tr>
      <w:tr>
        <w:tc>
          <w:tcPr>
            <w:tcW w:type="dxa" w:w="2880"/>
          </w:tcPr>
          <w:p>
            <w:r>
              <w:t>Laravel</w:t>
            </w:r>
          </w:p>
        </w:tc>
        <w:tc>
          <w:tcPr>
            <w:tcW w:type="dxa" w:w="2880"/>
          </w:tcPr>
          <w:p>
            <w:r>
              <w:t>12.59.0</w:t>
            </w:r>
          </w:p>
        </w:tc>
        <w:tc>
          <w:tcPr>
            <w:tcW w:type="dxa" w:w="2880"/>
          </w:tcPr>
          <w:p>
            <w:r>
              <w:t>https://laravel.com/</w:t>
            </w:r>
          </w:p>
        </w:tc>
      </w:tr>
      <w:tr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v22.x</w:t>
            </w:r>
          </w:p>
        </w:tc>
        <w:tc>
          <w:tcPr>
            <w:tcW w:type="dxa" w:w="2880"/>
          </w:tcPr>
          <w:p>
            <w:r>
              <w:t>https://nodejs.org/</w:t>
            </w:r>
          </w:p>
        </w:tc>
      </w:tr>
      <w:tr>
        <w:tc>
          <w:tcPr>
            <w:tcW w:type="dxa" w:w="2880"/>
          </w:tcPr>
          <w:p>
            <w:r>
              <w:t>npm</w:t>
            </w:r>
          </w:p>
        </w:tc>
        <w:tc>
          <w:tcPr>
            <w:tcW w:type="dxa" w:w="2880"/>
          </w:tcPr>
          <w:p>
            <w:r>
              <w:t>10.x</w:t>
            </w:r>
          </w:p>
        </w:tc>
        <w:tc>
          <w:tcPr>
            <w:tcW w:type="dxa" w:w="2880"/>
          </w:tcPr>
          <w:p>
            <w:r>
              <w:t>https://www.npmjs.com/</w:t>
            </w:r>
          </w:p>
        </w:tc>
      </w:tr>
      <w:tr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7.3.3</w:t>
            </w:r>
          </w:p>
        </w:tc>
        <w:tc>
          <w:tcPr>
            <w:tcW w:type="dxa" w:w="2880"/>
          </w:tcPr>
          <w:p>
            <w:r>
              <w:t>https://vitejs.dev/</w:t>
            </w:r>
          </w:p>
        </w:tc>
      </w:tr>
      <w:tr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3.x</w:t>
            </w:r>
          </w:p>
        </w:tc>
        <w:tc>
          <w:tcPr>
            <w:tcW w:type="dxa" w:w="2880"/>
          </w:tcPr>
          <w:p>
            <w:r>
              <w:t>https://tailwindcss.com/</w:t>
            </w:r>
          </w:p>
        </w:tc>
      </w:tr>
      <w:tr>
        <w:tc>
          <w:tcPr>
            <w:tcW w:type="dxa" w:w="2880"/>
          </w:tcPr>
          <w:p>
            <w:r>
              <w:t>Composer</w:t>
            </w:r>
          </w:p>
        </w:tc>
        <w:tc>
          <w:tcPr>
            <w:tcW w:type="dxa" w:w="2880"/>
          </w:tcPr>
          <w:p>
            <w:r>
              <w:t>2.x</w:t>
            </w:r>
          </w:p>
        </w:tc>
        <w:tc>
          <w:tcPr>
            <w:tcW w:type="dxa" w:w="2880"/>
          </w:tcPr>
          <w:p>
            <w:r>
              <w:t>https://getcomposer.org/</w:t>
            </w:r>
          </w:p>
        </w:tc>
      </w:tr>
      <w:tr>
        <w:tc>
          <w:tcPr>
            <w:tcW w:type="dxa" w:w="2880"/>
          </w:tcPr>
          <w:p>
            <w:r>
              <w:t>Baza danych (dev)</w:t>
            </w:r>
          </w:p>
        </w:tc>
        <w:tc>
          <w:tcPr>
            <w:tcW w:type="dxa" w:w="2880"/>
          </w:tcPr>
          <w:p>
            <w:r>
              <w:t>SQLite 3</w:t>
            </w:r>
          </w:p>
        </w:tc>
        <w:tc>
          <w:tcPr>
            <w:tcW w:type="dxa" w:w="2880"/>
          </w:tcPr>
          <w:p>
            <w:r>
              <w:t>https://www.sqlite.org/</w:t>
            </w:r>
          </w:p>
        </w:tc>
      </w:tr>
      <w:tr>
        <w:tc>
          <w:tcPr>
            <w:tcW w:type="dxa" w:w="2880"/>
          </w:tcPr>
          <w:p>
            <w:r>
              <w:t>Baza danych (opcjonalnie)</w:t>
            </w:r>
          </w:p>
        </w:tc>
        <w:tc>
          <w:tcPr>
            <w:tcW w:type="dxa" w:w="2880"/>
          </w:tcPr>
          <w:p>
            <w:r>
              <w:t>MySQL 8.0+</w:t>
            </w:r>
          </w:p>
        </w:tc>
        <w:tc>
          <w:tcPr>
            <w:tcW w:type="dxa" w:w="2880"/>
          </w:tcPr>
          <w:p>
            <w:r>
              <w:t>https://www.mysql.com/</w:t>
            </w:r>
          </w:p>
        </w:tc>
      </w:tr>
    </w:tbl>
    <w:p>
      <w:pPr>
        <w:pStyle w:val="Heading3"/>
      </w:pPr>
      <w:r>
        <w:t>Wymagania programowe</w:t>
      </w:r>
    </w:p>
    <w:p>
      <w:pPr>
        <w:pStyle w:val="ListBullet"/>
      </w:pPr>
      <w:r>
        <w:t>System operacyjny: Windows 10/11, Linux lub macOS.</w:t>
      </w:r>
    </w:p>
    <w:p>
      <w:pPr>
        <w:pStyle w:val="ListBullet"/>
      </w:pPr>
      <w:r>
        <w:t>PHP 8.2+ z rozszerzeniami wymaganymi przez Laravel.</w:t>
      </w:r>
    </w:p>
    <w:p>
      <w:pPr>
        <w:pStyle w:val="ListBullet"/>
      </w:pPr>
      <w:r>
        <w:t>Composer 2.x.</w:t>
      </w:r>
    </w:p>
    <w:p>
      <w:pPr>
        <w:pStyle w:val="ListBullet"/>
      </w:pPr>
      <w:r>
        <w:t>Node.js v22+ oraz npm 10+.</w:t>
      </w:r>
    </w:p>
    <w:p>
      <w:pPr>
        <w:pStyle w:val="ListBullet"/>
      </w:pPr>
      <w:r>
        <w:t>SQLite 3 (domyślnie) lub MySQL 8.0+.</w:t>
      </w:r>
    </w:p>
    <w:p>
      <w:pPr>
        <w:pStyle w:val="ListBullet"/>
      </w:pPr>
      <w:r>
        <w:t>Git do pobrania repozytorium.</w:t>
      </w:r>
    </w:p>
    <w:p>
      <w:pPr>
        <w:pStyle w:val="Heading3"/>
      </w:pPr>
      <w:r>
        <w:t>Proces instalacji</w:t>
      </w:r>
    </w:p>
    <w:p>
      <w:pPr>
        <w:pStyle w:val="ListNumber"/>
      </w:pPr>
      <w:r>
        <w:t>Pobierz projekt: git clone https://github.com/Dudzinska/Wydatki-app.git</w:t>
      </w:r>
    </w:p>
    <w:p>
      <w:pPr>
        <w:pStyle w:val="ListNumber"/>
      </w:pPr>
      <w:r>
        <w:t>Przejdź do katalogu projektu: cd Wydatki-app</w:t>
      </w:r>
    </w:p>
    <w:p>
      <w:pPr>
        <w:pStyle w:val="ListNumber"/>
      </w:pPr>
      <w:r>
        <w:t>Zainstaluj zależności backendu: composer install</w:t>
      </w:r>
    </w:p>
    <w:p>
      <w:pPr>
        <w:pStyle w:val="ListNumber"/>
      </w:pPr>
      <w:r>
        <w:t>Zainstaluj zależności frontendu: npm install</w:t>
      </w:r>
    </w:p>
    <w:p>
      <w:pPr>
        <w:pStyle w:val="Heading3"/>
      </w:pPr>
      <w:r>
        <w:t>Proces konfiguracji</w:t>
      </w:r>
    </w:p>
    <w:p>
      <w:pPr>
        <w:pStyle w:val="ListNumber"/>
      </w:pPr>
      <w:r>
        <w:t>Utwórz plik środowiskowy: skopiuj .env.example do .env</w:t>
      </w:r>
    </w:p>
    <w:p>
      <w:pPr>
        <w:pStyle w:val="ListNumber"/>
      </w:pPr>
      <w:r>
        <w:t>Wygeneruj klucz aplikacji: php artisan key:generate</w:t>
      </w:r>
    </w:p>
    <w:p>
      <w:pPr>
        <w:pStyle w:val="ListNumber"/>
      </w:pPr>
      <w:r>
        <w:t>Utwórz plik bazy SQLite: database/database.sqlite</w:t>
      </w:r>
    </w:p>
    <w:p>
      <w:pPr>
        <w:pStyle w:val="ListNumber"/>
      </w:pPr>
      <w:r>
        <w:t>Wykonaj migracje i seedy: php artisan migrate:fresh --seed</w:t>
      </w:r>
    </w:p>
    <w:p>
      <w:pPr>
        <w:pStyle w:val="ListNumber"/>
      </w:pPr>
      <w:r>
        <w:t>Uruchom frontend: npm run dev</w:t>
      </w:r>
    </w:p>
    <w:p>
      <w:pPr>
        <w:pStyle w:val="ListNumber"/>
      </w:pPr>
      <w:r>
        <w:t>Uruchom backend: php artisan serve</w:t>
      </w:r>
    </w:p>
    <w:p>
      <w:r>
        <w:t>Aplikacja lokalnie: http://127.0.0.1:8000</w:t>
      </w:r>
    </w:p>
    <w:p>
      <w:pPr>
        <w:pStyle w:val="Heading2"/>
      </w:pPr>
      <w:r>
        <w:t>Uruchomienie projektu (user)</w:t>
      </w:r>
    </w:p>
    <w:p>
      <w:r>
        <w:t>Aktualnie projekt jest przygotowany do uruchamiania lokalnego. Brak publicznego wdrożenia produkcyjnego w momencie tworzenia dokumentacji.</w:t>
      </w:r>
    </w:p>
    <w:p>
      <w:pPr>
        <w:pStyle w:val="ListBullet"/>
      </w:pPr>
      <w:r>
        <w:t>Wymagania sprzętowe: standardowy komputer (8 GB RAM rekomendowane).</w:t>
      </w:r>
    </w:p>
    <w:p>
      <w:pPr>
        <w:pStyle w:val="ListBullet"/>
      </w:pPr>
      <w:r>
        <w:t>Przeglądarka: Chrome/Edge/Firefox (aktualna wersja).</w:t>
      </w:r>
    </w:p>
    <w:p>
      <w:pPr>
        <w:pStyle w:val="ListBullet"/>
      </w:pPr>
      <w:r>
        <w:t>Użytkownik końcowy korzysta z aplikacji przez przeglądarkę po uruchomieniu lokalnym.</w:t>
      </w:r>
    </w:p>
    <w:p>
      <w:pPr>
        <w:pStyle w:val="Heading2"/>
      </w:pPr>
      <w:r>
        <w:t>Podręcznik użytkownika (zakres Osoby 2)</w:t>
      </w:r>
    </w:p>
    <w:p>
      <w:pPr>
        <w:pStyle w:val="Heading3"/>
      </w:pPr>
      <w:r>
        <w:t>Główne ścieżki użytkownika</w:t>
      </w:r>
    </w:p>
    <w:p>
      <w:pPr>
        <w:pStyle w:val="ListNumber"/>
      </w:pPr>
      <w:r>
        <w:t>Utwórz grupę i dodaj członków.</w:t>
      </w:r>
    </w:p>
    <w:p>
      <w:pPr>
        <w:pStyle w:val="ListNumber"/>
      </w:pPr>
      <w:r>
        <w:t>Dodaj rachunek: nazwa wydatku, kwota, płatnik.</w:t>
      </w:r>
    </w:p>
    <w:p>
      <w:pPr>
        <w:pStyle w:val="ListNumber"/>
      </w:pPr>
      <w:r>
        <w:t>Dodaj pozycje z paragonu (nazwa, cena, liczba sztuk).</w:t>
      </w:r>
    </w:p>
    <w:p>
      <w:pPr>
        <w:pStyle w:val="ListNumber"/>
      </w:pPr>
      <w:r>
        <w:t>System dzieli pozycje po równo na członków grupy i przelicza salda.</w:t>
      </w:r>
    </w:p>
    <w:p>
      <w:pPr>
        <w:pStyle w:val="ListNumber"/>
      </w:pPr>
      <w:r>
        <w:t>W sekcji „Kto ile oddaje” sprawdź wynik i wykonaj rozliczenie.</w:t>
      </w:r>
    </w:p>
    <w:p>
      <w:pPr>
        <w:pStyle w:val="Heading3"/>
      </w:pPr>
      <w:r>
        <w:t>Najważniejsze mechanizmy biznesowe (wymaganie 5.0)</w:t>
      </w:r>
    </w:p>
    <w:p>
      <w:pPr>
        <w:pStyle w:val="ListBullet"/>
      </w:pPr>
      <w:r>
        <w:t>Domyślny podział nowego rachunku po równo na członków grupy.</w:t>
      </w:r>
    </w:p>
    <w:p>
      <w:pPr>
        <w:pStyle w:val="ListBullet"/>
      </w:pPr>
      <w:r>
        <w:t>Automatyczne przeliczenie po dodaniu pozycji z paragonu.</w:t>
      </w:r>
    </w:p>
    <w:p>
      <w:pPr>
        <w:pStyle w:val="ListBullet"/>
      </w:pPr>
      <w:r>
        <w:t>Jeśli suma pozycji jest mniejsza od kwoty rachunku, różnica dzielona jest po równo.</w:t>
      </w:r>
    </w:p>
    <w:p>
      <w:pPr>
        <w:pStyle w:val="ListBullet"/>
      </w:pPr>
      <w:r>
        <w:t>Jeśli suma pozycji przekracza kwotę rachunku, udziały są skalowane proporcjonalnie.</w:t>
      </w:r>
    </w:p>
    <w:p>
      <w:pPr>
        <w:pStyle w:val="ListBullet"/>
      </w:pPr>
      <w:r>
        <w:t>Plan spłat minimalizujący liczbę przelewów między dłużnikami i wierzycielami.</w:t>
      </w:r>
    </w:p>
    <w:p>
      <w:pPr>
        <w:pStyle w:val="Heading3"/>
      </w:pPr>
      <w:r>
        <w:t>Przypadki brzegowe</w:t>
      </w:r>
    </w:p>
    <w:p>
      <w:pPr>
        <w:pStyle w:val="ListBullet"/>
      </w:pPr>
      <w:r>
        <w:t>Nazwa wydatku nie może składać się wyłącznie z cyfr.</w:t>
      </w:r>
    </w:p>
    <w:p>
      <w:pPr>
        <w:pStyle w:val="ListBullet"/>
      </w:pPr>
      <w:r>
        <w:t>Kwoty ujemne i zero są odrzucane walidacją.</w:t>
      </w:r>
    </w:p>
    <w:p>
      <w:pPr>
        <w:pStyle w:val="ListBullet"/>
      </w:pPr>
      <w:r>
        <w:t>Liczba sztuk pozycji musi być liczbą całkowitą &gt;= 1.</w:t>
      </w:r>
    </w:p>
    <w:p>
      <w:pPr>
        <w:pStyle w:val="ListBullet"/>
      </w:pPr>
      <w:r>
        <w:t>System obsługuje rachunki bez pozycji i z pozycjami częściowymi.</w:t>
      </w:r>
    </w:p>
    <w:p>
      <w:pPr>
        <w:pStyle w:val="Heading3"/>
      </w:pPr>
      <w:r>
        <w:t>Dane przechowywane przez mechanizm rozliczeń</w:t>
      </w:r>
    </w:p>
    <w:p>
      <w:pPr>
        <w:pStyle w:val="ListBullet"/>
      </w:pPr>
      <w:r>
        <w:t>Rachunek: opis, kwota, płatnik, data.</w:t>
      </w:r>
    </w:p>
    <w:p>
      <w:pPr>
        <w:pStyle w:val="ListBullet"/>
      </w:pPr>
      <w:r>
        <w:t>Pozycja rachunku: nazwa, cena, ilość.</w:t>
      </w:r>
    </w:p>
    <w:p>
      <w:pPr>
        <w:pStyle w:val="ListBullet"/>
      </w:pPr>
      <w:r>
        <w:t>Podział (split): użytkownik, kwota udziału, status względem płatnika.</w:t>
      </w:r>
    </w:p>
    <w:p>
      <w:pPr>
        <w:pStyle w:val="ListBullet"/>
      </w:pPr>
      <w:r>
        <w:t>Bilans użytkownika w grupie: zapłacone, należne, saldo końcowe.</w:t>
      </w:r>
    </w:p>
    <w:p>
      <w:pPr>
        <w:pStyle w:val="Heading3"/>
      </w:pPr>
      <w:r>
        <w:t>Responsywność i zrzuty ekranu</w:t>
      </w:r>
    </w:p>
    <w:p>
      <w:pPr>
        <w:pStyle w:val="ListBullet"/>
      </w:pPr>
      <w:r>
        <w:t>Rysunek 1: Dodawanie rachunku i pozycji (desktop).</w:t>
      </w:r>
    </w:p>
    <w:p>
      <w:pPr>
        <w:pStyle w:val="ListBullet"/>
      </w:pPr>
      <w:r>
        <w:t>Rysunek 2: Sekcja „Kto ile oddaje” po przeliczeniu.</w:t>
      </w:r>
    </w:p>
    <w:p>
      <w:pPr>
        <w:pStyle w:val="ListBullet"/>
      </w:pPr>
      <w:r>
        <w:t>Rysunek 3: Widok mobilny listy rachunków i panelu bilansu.</w:t>
      </w:r>
    </w:p>
    <w:p>
      <w:pPr>
        <w:pStyle w:val="ListBullet"/>
      </w:pPr>
      <w:r>
        <w:t>Każde zdjęcie powinno mieć podpis: co widać, jaki był krok i jaki wynik.</w:t>
      </w:r>
    </w:p>
    <w:p>
      <w:pPr>
        <w:pStyle w:val="Heading2"/>
      </w:pPr>
      <w:r>
        <w:t>Plany rozbudowy</w:t>
      </w:r>
    </w:p>
    <w:p>
      <w:pPr>
        <w:pStyle w:val="ListBullet"/>
      </w:pPr>
      <w:r>
        <w:t>Eksport rozliczeń do PDF/CSV.</w:t>
      </w:r>
    </w:p>
    <w:p>
      <w:pPr>
        <w:pStyle w:val="ListBullet"/>
      </w:pPr>
      <w:r>
        <w:t>Historia i statusy spłat (częściowo zapłacone / zapłacone).</w:t>
      </w:r>
    </w:p>
    <w:p>
      <w:pPr>
        <w:pStyle w:val="ListBullet"/>
      </w:pPr>
      <w:r>
        <w:t>Powiadomienia push/e-mail o nowych rachunkach i zmianie salda.</w:t>
      </w:r>
    </w:p>
    <w:p>
      <w:pPr>
        <w:pStyle w:val="ListBullet"/>
      </w:pPr>
      <w:r>
        <w:t>Cache dla cięższych zestawień i raportów.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